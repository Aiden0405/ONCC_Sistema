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803D"/>
          <w:sz w:val="44"/>
        </w:rPr>
        <w:t>INFORME DE PRUEBAS DE SOFTWARE</w:t>
      </w:r>
    </w:p>
    <w:p>
      <w:pPr>
        <w:jc w:val="center"/>
      </w:pPr>
      <w:r>
        <w:rPr>
          <w:b/>
          <w:sz w:val="28"/>
        </w:rPr>
        <w:t>Sistema ONCC - Sistema de Gesti?n y Monitoreo</w:t>
      </w:r>
    </w:p>
    <w:p>
      <w:pPr>
        <w:jc w:val="center"/>
      </w:pPr>
      <w:r>
        <w:rPr>
          <w:sz w:val="22"/>
        </w:rPr>
        <w:br/>
        <w:t>Documento editable para completar evidencias y resultados manuales</w:t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Dato</w:t>
            </w:r>
          </w:p>
        </w:tc>
        <w:tc>
          <w:tcPr>
            <w:tcW w:type="dxa" w:w="4968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Informaci?n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Proyecto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ONCC_Sistema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Tecnolog?a principal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Python / Flask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Fecha de elaboraci?n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29 de octubre de 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Elaborado por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Revisado por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Versi?n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1.0</w:t>
            </w:r>
          </w:p>
        </w:tc>
      </w:tr>
    </w:tbl>
    <w:p/>
    <w:p>
      <w:r>
        <w:br w:type="page"/>
      </w:r>
    </w:p>
    <w:p>
      <w:pPr>
        <w:pStyle w:val="Heading1"/>
      </w:pPr>
      <w:r>
        <w:t>1. Objetivo</w:t>
      </w:r>
    </w:p>
    <w:p>
      <w:r>
        <w:t>Verificar que los m?dulos de autenticaci?n, gesti?n de usuarios, roles y permisos funcionen correctamente, mantengan las restricciones de seguridad y respondan de acuerdo con los requisitos funcionales del sistema.</w:t>
      </w:r>
    </w:p>
    <w:p>
      <w:pPr>
        <w:pStyle w:val="Heading1"/>
      </w:pPr>
      <w:r>
        <w:t>2. Alcance</w:t>
      </w:r>
    </w:p>
    <w:p>
      <w:r>
        <w:t>Este informe cubre las pruebas unitarias, de integraci?n, de humo, de interfaz, de rendimiento y de aceptaci?n que se ejecuten sobre el sistema ONCC. Las pruebas deben concentrarse en Python, Flask y las herramientas compatibles con el proyecto.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?rea</w:t>
            </w:r>
          </w:p>
        </w:tc>
        <w:tc>
          <w:tcPr>
            <w:tcW w:type="dxa" w:w="4968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Incluida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Login y cierre de sesi?n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S?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Recuperaci?n de contrase?a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S?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Gesti?n de usuarios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S?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Gesti?n de roles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S?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Cat?logo y asignaci?n de permisos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S?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Otros m?dulos operativos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Completar seg?n disponibilidad</w:t>
            </w:r>
          </w:p>
        </w:tc>
      </w:tr>
    </w:tbl>
    <w:p/>
    <w:p>
      <w:pPr>
        <w:pStyle w:val="Heading1"/>
      </w:pPr>
      <w:r>
        <w:t>3. Herramientas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Tipo de prueba</w:t>
            </w:r>
          </w:p>
        </w:tc>
        <w:tc>
          <w:tcPr>
            <w:tcW w:type="dxa" w:w="3312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3312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Unitarias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Pytest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Ejecutada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Integraci?n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Pytest + cliente de pruebas Flask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Ejecutada parcialmente / ampliar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Pytest; Postman solo si existe API REST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Pendiente de completar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Humo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Pytest y/o Playwright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Pendiente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Interfaz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Playwright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Pendiente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Rendimiento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Locust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Pendiente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Aceptaci?n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Pytest + Playwright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Pendiente</w:t>
            </w:r>
          </w:p>
        </w:tc>
      </w:tr>
    </w:tbl>
    <w:p/>
    <w:p>
      <w:pPr>
        <w:pStyle w:val="Heading1"/>
      </w:pPr>
      <w:r>
        <w:t>4. Resultado inicial ejecutado</w:t>
      </w:r>
    </w:p>
    <w:p>
      <w:r>
        <w:t>Comando ejecutado: python -m pytest -q</w:t>
      </w:r>
    </w:p>
    <w:p>
      <w:r>
        <w:rPr>
          <w:b/>
          <w:color w:val="15803D"/>
        </w:rPr>
        <w:t>Resultado: 5 passed, 1 warning</w:t>
      </w:r>
    </w:p>
    <w:p>
      <w:r>
        <w:t>La advertencia corresponde a una depreciaci?n interna de ReportLab y no provoc? fallos en las pruebas.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3312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3312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Observaci?n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tests/test_input_validation.py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Aprobado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Validaciones de contrase?a existente, texto y enteros positivos.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tests/test_auth_integration.py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Aprobado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Flujo de login con usuario de prueba.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Total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5 aprobadas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Suite ejecutada correctamente.</w:t>
            </w:r>
          </w:p>
        </w:tc>
      </w:tr>
    </w:tbl>
    <w:p/>
    <w:p>
      <w:pPr>
        <w:pStyle w:val="Heading1"/>
      </w:pPr>
      <w:r>
        <w:t>5. Casos de prueba</w:t>
      </w:r>
    </w:p>
    <w:p>
      <w:r>
        <w:t>Completar la columna Evidencia con el nombre de la captura o enlace al resultado correspondiente.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</w:trPr>
        <w:tc>
          <w:tcPr>
            <w:tcW w:type="dxa" w:w="1419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419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419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Caso</w:t>
            </w:r>
          </w:p>
        </w:tc>
        <w:tc>
          <w:tcPr>
            <w:tcW w:type="dxa" w:w="1419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419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Resultado obtenido</w:t>
            </w:r>
          </w:p>
        </w:tc>
        <w:tc>
          <w:tcPr>
            <w:tcW w:type="dxa" w:w="1419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419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Evidencia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CP-001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Unitaria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Contrase?a menor de 12 caracteres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Debe rechazarse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 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[Captura / log]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CP-002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Unitaria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Contrase?a sin may?scula, n?mero o s?mbolo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Debe rechazarse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 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[Captura / log]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CP-003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Unitaria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Contrase?a fuerte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Debe aceptarse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 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[Captura / log]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CP-004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Unitaria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Correo inv?lido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Debe rechazarse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 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[Captura / log]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CP-005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Integraci?n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Login con credenciales correctas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Redirige al dashboard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Aprobado en Pytest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APROBADO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[Agregar captura]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CP-006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Integraci?n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Login con contrase?a incorrecta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No permite acceso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 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[Captura]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CP-007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Integraci?n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Usuario inactivo intenta ingresar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No permite acceso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 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[Captura]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CP-008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Integraci?n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Administrador crea usuario T?cnico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Usuario queda registrado con rol T?cnico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 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[Captura]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CP-009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Seguridad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Administrador intenta modificar Superusuario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Acceso denegado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 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[Captura]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CP-010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Seguridad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T?cnico intenta entrar a Usuarios/Roles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Respuesta 403 o redirecci?n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 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[Captura]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CP-011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RBAC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Administrador recibe permisos por defecto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Recibe permisos previstos, no publicaci?n/aprobaci?n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 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[Captura BD]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CP-012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RBAC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Permiso interno sin permiso Leer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Asignaci?n rechazada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 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[Captura]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CP-013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Humo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Login, dashboard, men? y logout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Flujo completo funciona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 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[Capturas]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CP-014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Interfaz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Men? administrativo al final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Usuarios/Roles/Permisos aparecen despu?s de m?dulos operativos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 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[Captura]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CP-015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Recuperaci?n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Token expirado o usado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No permite restablecer contrase?a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 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[Captura]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CP-016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Rendimiento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10 usuarios durante 1 minuto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0% errores; registrar latencia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 ]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[Reporte Locust]</w:t>
            </w:r>
          </w:p>
        </w:tc>
      </w:tr>
    </w:tbl>
    <w:p/>
    <w:p>
      <w:pPr>
        <w:pStyle w:val="Heading1"/>
      </w:pPr>
      <w:r>
        <w:t>6. Pruebas de interfaz y evidencias</w:t>
      </w:r>
    </w:p>
    <w:p>
      <w:r>
        <w:t>Insertar aqu? las capturas de pantalla. Se recomienda incluir entre 6 y 10 evidencias representativas.</w:t>
      </w:r>
    </w:p>
    <w:p>
      <w:pPr>
        <w:pStyle w:val="Heading2"/>
      </w:pPr>
      <w:r>
        <w:t>Evidencia 1 - Pantalla de login</w:t>
      </w:r>
    </w:p>
    <w:p>
      <w:r>
        <w:t>[Insertar captura aqu?]</w:t>
      </w:r>
    </w:p>
    <w:p>
      <w:r>
        <w:t>Descripci?n: [Completar]</w:t>
      </w:r>
    </w:p>
    <w:p>
      <w:pPr>
        <w:pStyle w:val="Heading2"/>
      </w:pPr>
      <w:r>
        <w:t>Evidencia 2 - Error de contrase?a d?bil</w:t>
      </w:r>
    </w:p>
    <w:p>
      <w:r>
        <w:t>[Insertar captura aqu?]</w:t>
      </w:r>
    </w:p>
    <w:p>
      <w:r>
        <w:t>Descripci?n: [Completar]</w:t>
      </w:r>
    </w:p>
    <w:p>
      <w:pPr>
        <w:pStyle w:val="Heading2"/>
      </w:pPr>
      <w:r>
        <w:t>Evidencia 3 - Dashboard y men? reorganizado</w:t>
      </w:r>
    </w:p>
    <w:p>
      <w:r>
        <w:t>[Insertar captura aqu?]</w:t>
      </w:r>
    </w:p>
    <w:p>
      <w:r>
        <w:t>Descripci?n: [Completar]</w:t>
      </w:r>
    </w:p>
    <w:p>
      <w:pPr>
        <w:pStyle w:val="Heading2"/>
      </w:pPr>
      <w:r>
        <w:t>Evidencia 4 - Gesti?n de usuarios</w:t>
      </w:r>
    </w:p>
    <w:p>
      <w:r>
        <w:t>[Insertar captura aqu?]</w:t>
      </w:r>
    </w:p>
    <w:p>
      <w:r>
        <w:t>Descripci?n: [Completar]</w:t>
      </w:r>
    </w:p>
    <w:p>
      <w:pPr>
        <w:pStyle w:val="Heading2"/>
      </w:pPr>
      <w:r>
        <w:t>Evidencia 5 - Gesti?n de roles</w:t>
      </w:r>
    </w:p>
    <w:p>
      <w:r>
        <w:t>[Insertar captura aqu?]</w:t>
      </w:r>
    </w:p>
    <w:p>
      <w:r>
        <w:t>Descripci?n: [Completar]</w:t>
      </w:r>
    </w:p>
    <w:p>
      <w:pPr>
        <w:pStyle w:val="Heading2"/>
      </w:pPr>
      <w:r>
        <w:t>Evidencia 6 - Cat?logo de permisos</w:t>
      </w:r>
    </w:p>
    <w:p>
      <w:r>
        <w:t>[Insertar captura aqu?]</w:t>
      </w:r>
    </w:p>
    <w:p>
      <w:r>
        <w:t>Descripci?n: [Completar]</w:t>
      </w:r>
    </w:p>
    <w:p>
      <w:pPr>
        <w:pStyle w:val="Heading2"/>
      </w:pPr>
      <w:r>
        <w:t>Evidencia 7 - Restricci?n del Administrador sobre el Superusuario</w:t>
      </w:r>
    </w:p>
    <w:p>
      <w:r>
        <w:t>[Insertar captura aqu?]</w:t>
      </w:r>
    </w:p>
    <w:p>
      <w:r>
        <w:t>Descripci?n: [Completar]</w:t>
      </w:r>
    </w:p>
    <w:p>
      <w:pPr>
        <w:pStyle w:val="Heading2"/>
      </w:pPr>
      <w:r>
        <w:t>Evidencia 8 - Resultado de Locust</w:t>
      </w:r>
    </w:p>
    <w:p>
      <w:r>
        <w:t>[Insertar captura aqu?]</w:t>
      </w:r>
    </w:p>
    <w:p>
      <w:r>
        <w:t>Descripci?n: [Completar]</w:t>
      </w:r>
    </w:p>
    <w:p>
      <w:pPr>
        <w:pStyle w:val="Heading1"/>
      </w:pPr>
      <w:r>
        <w:t>7. Pruebas de rendimiento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Par?metro</w:t>
            </w:r>
          </w:p>
        </w:tc>
        <w:tc>
          <w:tcPr>
            <w:tcW w:type="dxa" w:w="4968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Herramienta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Locust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Usuarios simulados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Duraci?n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Solicitudes totales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Promedio de respuesta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Porcentaje de errores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Conclusi?n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</w:tr>
    </w:tbl>
    <w:p/>
    <w:p>
      <w:pPr>
        <w:pStyle w:val="Heading1"/>
      </w:pPr>
      <w:r>
        <w:t>8. 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4968"/>
            <w:vAlign w:val="center"/>
            <w:shd w:fill="15803D"/>
          </w:tcPr>
          <w:p>
            <w:r/>
            <w:r>
              <w:rPr>
                <w:b/>
                <w:color w:val="FFFFFF"/>
              </w:rPr>
              <w:t>Cantidad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Pruebas planificadas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Pruebas ejecutadas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5 automatizadas inicialmente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Pruebas aprobadas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5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Pruebas fallidas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Pruebas pendientes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[Completar]</w:t>
            </w:r>
          </w:p>
        </w:tc>
      </w:tr>
    </w:tbl>
    <w:p/>
    <w:p>
      <w:r>
        <w:t>Conclusi?n general: [Indicar si el sistema cumple los criterios de aceptaci?n y qu? observaciones quedan pendientes].</w:t>
      </w:r>
    </w:p>
    <w:p>
      <w:pPr>
        <w:pStyle w:val="Heading1"/>
      </w:pPr>
      <w:r>
        <w:t>9. Recomendaciones</w:t>
      </w:r>
    </w:p>
    <w:p>
      <w:pPr>
        <w:pStyle w:val="ListBullet"/>
      </w:pPr>
      <w:r>
        <w:t>Ejecutar la suite completa antes de cada entrega.</w:t>
      </w:r>
    </w:p>
    <w:p>
      <w:pPr>
        <w:pStyle w:val="ListBullet"/>
      </w:pPr>
      <w:r>
        <w:t>Agregar pruebas automatizadas para la jerarqu?a Superusuario, Administrador y T?cnico.</w:t>
      </w:r>
    </w:p>
    <w:p>
      <w:pPr>
        <w:pStyle w:val="ListBullet"/>
      </w:pPr>
      <w:r>
        <w:t>Guardar las capturas con nombres consistentes y referenciarlas en la tabla de casos.</w:t>
      </w:r>
    </w:p>
    <w:p>
      <w:pPr>
        <w:pStyle w:val="ListBullet"/>
      </w:pPr>
      <w:r>
        <w:t>No incluir contrase?as reales en capturas ni en el documento.</w:t>
      </w:r>
    </w:p>
    <w:p>
      <w:pPr>
        <w:pStyle w:val="ListBullet"/>
      </w:pPr>
      <w:r>
        <w:t>Ejecutar Locust en un ambiente de prueba, nunca contra producci?n.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580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65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580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